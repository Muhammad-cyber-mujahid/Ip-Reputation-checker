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14:47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4.225.7.70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Sweden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Microsoft Corporation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None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