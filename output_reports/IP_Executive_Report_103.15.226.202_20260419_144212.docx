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14:42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103.15.226.202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Indonesia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PT Cloud Hosting Indonesia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491</w:t>
      </w:r>
    </w:p>
    <w:p>
      <w:r>
        <w:rPr>
          <w:b/>
        </w:rPr>
        <w:t xml:space="preserve">Last Reported: </w:t>
      </w:r>
      <w:r>
        <w:t>2026-04-18T07:29:09+00:00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