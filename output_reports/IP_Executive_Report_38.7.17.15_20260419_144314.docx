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14:43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4%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38.7.17.15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Mexico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INTERNET TELEFONIA Y TV DE MICHOACAN SA de CV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Fixed Line ISP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1</w:t>
      </w:r>
    </w:p>
    <w:p>
      <w:r>
        <w:rPr>
          <w:b/>
        </w:rPr>
        <w:t xml:space="preserve">Last Reported: </w:t>
      </w:r>
      <w:r>
        <w:t>2026-04-17T18:59:39+00:00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