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14:55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192.23.45.39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United States of America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Schlumberger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Commercial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None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